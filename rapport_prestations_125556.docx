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p1w5ori1.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bufql64c.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76o4dd6i.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_u14ky6f.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nwll_pem.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6ptqgxbh.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fdey683h.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um83nfnm.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1aozq3qt.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4o5robyc.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uqwwkwz3.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zasyht0g.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pwsl2tja.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du3v4x8i.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mku59nec.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j5ndet81.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