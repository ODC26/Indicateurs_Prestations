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Mutualistes ayant consommé</w:t>
            </w:r>
          </w:p>
        </w:tc>
        <w:tc>
          <w:tcPr>
            <w:tcW w:type="dxa" w:w="4320"/>
          </w:tcPr>
          <w:p>
            <w:r>
              <w:t>1 275</w:t>
            </w:r>
          </w:p>
        </w:tc>
      </w:tr>
      <w:tr>
        <w:tc>
          <w:tcPr>
            <w:tcW w:type="dxa" w:w="4320"/>
          </w:tcPr>
          <w:p>
            <w:r>
              <w:t>Coût moyen de consommation par bénéficiaire</w:t>
            </w:r>
          </w:p>
        </w:tc>
        <w:tc>
          <w:tcPr>
            <w:tcW w:type="dxa" w:w="4320"/>
          </w:tcPr>
          <w:p>
            <w:r>
              <w:t>65 294,71</w:t>
            </w:r>
          </w:p>
        </w:tc>
      </w:tr>
      <w:tr>
        <w:tc>
          <w:tcPr>
            <w:tcW w:type="dxa" w:w="4320"/>
          </w:tcPr>
          <w:p>
            <w:r>
              <w:t>Taux de recours aux prestations globales (%)</w:t>
            </w:r>
          </w:p>
        </w:tc>
        <w:tc>
          <w:tcPr>
            <w:tcW w:type="dxa" w:w="4320"/>
          </w:tcPr>
          <w:p>
            <w:r>
              <w:t>24,13</w:t>
            </w:r>
          </w:p>
        </w:tc>
      </w:tr>
      <w:tr>
        <w:tc>
          <w:tcPr>
            <w:tcW w:type="dxa" w:w="4320"/>
          </w:tcPr>
          <w:p>
            <w:r>
              <w:t>Nombre total de mutualistes éligibles</w:t>
            </w:r>
          </w:p>
        </w:tc>
        <w:tc>
          <w:tcPr>
            <w:tcW w:type="dxa" w:w="4320"/>
          </w:tcPr>
          <w:p>
            <w:r>
              <w:t>5 284</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n5bfczn2.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xbkxoio3.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xqy49g2p.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pth_9wee.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di4lf5pr.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r>
        <w:tc>
          <w:tcPr>
            <w:tcW w:type="dxa" w:w="1440"/>
          </w:tcPr>
          <w:p>
            <w:r>
              <w:t>3</w:t>
            </w:r>
          </w:p>
        </w:tc>
        <w:tc>
          <w:tcPr>
            <w:tcW w:type="dxa" w:w="1440"/>
          </w:tcPr>
          <w:p>
            <w:r>
              <w:t>Mutualiste</w:t>
            </w:r>
          </w:p>
        </w:tc>
        <w:tc>
          <w:tcPr>
            <w:tcW w:type="dxa" w:w="1440"/>
          </w:tcPr>
          <w:p>
            <w:r>
              <w:t>83 250 760</w:t>
            </w:r>
          </w:p>
        </w:tc>
        <w:tc>
          <w:tcPr>
            <w:tcW w:type="dxa" w:w="1440"/>
          </w:tcPr>
          <w:p>
            <w:r>
              <w:t>6 843</w:t>
            </w:r>
          </w:p>
        </w:tc>
        <w:tc>
          <w:tcPr>
            <w:tcW w:type="dxa" w:w="1440"/>
          </w:tcPr>
          <w:p>
            <w:r>
              <w:t>12 165,83</w:t>
            </w:r>
          </w:p>
        </w:tc>
        <w:tc>
          <w:tcPr>
            <w:tcW w:type="dxa" w:w="1440"/>
          </w:tcPr>
          <w:p>
            <w:r>
              <w:t>1 331</w:t>
            </w:r>
          </w:p>
        </w:tc>
      </w:tr>
      <w:tr>
        <w:tc>
          <w:tcPr>
            <w:tcW w:type="dxa" w:w="1440"/>
          </w:tcPr>
          <w:p>
            <w:r>
              <w:t>4</w:t>
            </w:r>
          </w:p>
        </w:tc>
        <w:tc>
          <w:tcPr>
            <w:tcW w:type="dxa" w:w="1440"/>
          </w:tcPr>
          <w:p>
            <w:r>
              <w:t>Proportion ayants droits/adhérents (%)</w:t>
            </w:r>
          </w:p>
        </w:tc>
        <w:tc>
          <w:tcPr>
            <w:tcW w:type="dxa" w:w="1440"/>
          </w:tcPr>
          <w:p>
            <w:r/>
          </w:p>
        </w:tc>
        <w:tc>
          <w:tcPr>
            <w:tcW w:type="dxa" w:w="1440"/>
          </w:tcPr>
          <w:p>
            <w:r/>
          </w:p>
        </w:tc>
        <w:tc>
          <w:tcPr>
            <w:tcW w:type="dxa" w:w="1440"/>
          </w:tcPr>
          <w:p>
            <w:r/>
          </w:p>
        </w:tc>
        <w:tc>
          <w:tcPr>
            <w:tcW w:type="dxa" w:w="1440"/>
          </w:tcPr>
          <w:p>
            <w:r>
              <w:t>8,30</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zwg_3wcy.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gk655ii6.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luophai3.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ktlvbi6c.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njncsvcw.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mq40pb0_.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dao_6um4.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yt2tx1z0.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eqt2i7m4.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5" name="Picture 15"/>
            <wp:cNvGraphicFramePr>
              <a:graphicFrameLocks noChangeAspect="1"/>
            </wp:cNvGraphicFramePr>
            <a:graphic>
              <a:graphicData uri="http://schemas.openxmlformats.org/drawingml/2006/picture">
                <pic:pic>
                  <pic:nvPicPr>
                    <pic:cNvPr id="0" name="tmpalrsn9lj.png"/>
                    <pic:cNvPicPr/>
                  </pic:nvPicPr>
                  <pic:blipFill>
                    <a:blip r:embed="rId23"/>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6" name="Picture 16"/>
            <wp:cNvGraphicFramePr>
              <a:graphicFrameLocks noChangeAspect="1"/>
            </wp:cNvGraphicFramePr>
            <a:graphic>
              <a:graphicData uri="http://schemas.openxmlformats.org/drawingml/2006/picture">
                <pic:pic>
                  <pic:nvPicPr>
                    <pic:cNvPr id="0" name="tmpih5y5nuh.png"/>
                    <pic:cNvPicPr/>
                  </pic:nvPicPr>
                  <pic:blipFill>
                    <a:blip r:embed="rId24"/>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