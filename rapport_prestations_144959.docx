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gewu8951.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v7iacvco.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0_c8x02v.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jk61aexz.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s6uim0gc.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ee09ppuy.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0iwk0dnh.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6v06phg1.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r1mqo5xv.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y3vp6m_8.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a9eveq0v.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js4b5aqg.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kqksdvi5.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bizl7mjp.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99rs9poz.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yhs0em8_.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