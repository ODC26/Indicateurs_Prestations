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8r8rzj5f.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t4tuuc05.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gw_n6mce.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5phdynhd.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g4ykfu0f.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jxumpj5u.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vi8mug0n.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wbrlw049.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jqwwq57o.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29t77qmp.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wia2scpc.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30j2bpyc.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anmdyy5h.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kgldfmh5.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_it96s0y.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9v7kjh3f.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