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7v_0wtlk.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4etal8u2.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d0b4c1bm.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ao_2rluv.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qnnjguo7.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ydl7hdzg.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obb35h4s.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15tmb4az.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d1q122vi.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6pjmole2.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dky21939.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e594bhy9.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sfqiffvc.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wtikmj_b.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epxg2tnu.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jilr5wzq.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