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wf9y53o3.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32jxbfg3.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hxxdlymu.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lwsowa0v.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piodtpwl.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2w0g7qr2.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9mk2gky_.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ou98lc53.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6ctyayxt.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qu56owie.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cjcjla93.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8d16gh7t.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14fqsej3.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87q2cejd.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0xznc_mc.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r7tn00cj.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