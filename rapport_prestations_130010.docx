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rgy26ncm.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534jxorm.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r15vm9e1.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oelhv7zj.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acb09cno.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5bx2vleh.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473mpnq0.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t334zdq1.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ak7vto31.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x4vlu7y1.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dyh0ffi9.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ak5tbknd.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6zy1haji.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hkjyjx4m.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tptzfddr.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5c0f1dhq.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