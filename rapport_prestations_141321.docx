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lg_hsdfz.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41ke0mmo.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bltwbg5p.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9_m_i94e.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5z29b7g8.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icw2lmt3.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w085bwgm.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y9fv0zz7.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8e14wfhf.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i0aiikww.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rmvcs7hp.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f22e1bia.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u2aglide.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uvurpfsd.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44dnd5nj.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ido1vrq6.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