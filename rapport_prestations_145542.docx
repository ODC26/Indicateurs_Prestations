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4vw62al_.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oc86zh07.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77xht7s5.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8j_5_b4z.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xxxe1ksi.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ziut4v8s.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5tufyc_b.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tlp_uqsy.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qo6dmba_.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ftytnxmr.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avkf3x4s.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po0c6zel.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kw1ot27r.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2p5s9a0v.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j08sip8j.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6lugmy2_.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